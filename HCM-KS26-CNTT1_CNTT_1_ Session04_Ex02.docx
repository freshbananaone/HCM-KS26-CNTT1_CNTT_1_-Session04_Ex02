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DC8F5" w14:textId="42EF7AC0" w:rsidR="00B67BF5" w:rsidRDefault="004D01AC">
      <w:pPr>
        <w:pStyle w:val="Title"/>
      </w:pPr>
      <w:r>
        <w:t>PHÂN TÍCH VÀ XỬ LÍ LỖI THỰC THI TRONG TERMINAL</w:t>
      </w:r>
    </w:p>
    <w:p w14:paraId="5899DF67" w14:textId="77777777" w:rsidR="00B67BF5" w:rsidRDefault="00000000">
      <w:pPr>
        <w:pStyle w:val="Heading1"/>
      </w:pPr>
      <w:r>
        <w:t>Phần 1 Quy trình thám tử 3 bước</w:t>
      </w:r>
    </w:p>
    <w:p w14:paraId="221C4C8F" w14:textId="77777777" w:rsidR="00B67BF5" w:rsidRDefault="00000000">
      <w:pPr>
        <w:pStyle w:val="Heading2"/>
      </w:pPr>
      <w:r>
        <w:t>Bước 1 Kiểm tra thư mục hiện tại</w:t>
      </w:r>
    </w:p>
    <w:p w14:paraId="32B1D122" w14:textId="77777777" w:rsidR="00B67BF5" w:rsidRDefault="00000000">
      <w:pPr>
        <w:pStyle w:val="PowerShellCode"/>
      </w:pPr>
      <w:r>
        <w:t>Get-Location</w:t>
      </w:r>
    </w:p>
    <w:p w14:paraId="6AB0CE41" w14:textId="77777777" w:rsidR="00B67BF5" w:rsidRDefault="00000000">
      <w:r>
        <w:t>Có thể dùng pwd thay cho Get-Location. Theo hiện trường, kết quả là C:\Users\&lt;User&gt;\Desktop. Điều này cho biết mọi đường dẫn bắt đầu bằng .\ lúc này đều được tính từ Desktop; &lt;User&gt; là tên tài khoản Windows trong ví dụ.</w:t>
      </w:r>
    </w:p>
    <w:p w14:paraId="1BE589B4" w14:textId="77777777" w:rsidR="00B67BF5" w:rsidRDefault="00000000">
      <w:pPr>
        <w:pStyle w:val="Heading2"/>
      </w:pPr>
      <w:r>
        <w:t>Bước 2 Liệt kê và xác minh file</w:t>
      </w:r>
    </w:p>
    <w:p w14:paraId="4FE07C0E" w14:textId="77777777" w:rsidR="00B67BF5" w:rsidRDefault="00000000">
      <w:pPr>
        <w:pStyle w:val="PowerShellCode"/>
      </w:pPr>
      <w:r>
        <w:t>Get-ChildItem -Path "."</w:t>
      </w:r>
    </w:p>
    <w:p w14:paraId="720411BB" w14:textId="77777777" w:rsidR="00B67BF5" w:rsidRDefault="00000000">
      <w:r>
        <w:t>Get-ChildItem liệt kê các file và thư mục tại vị trí đang đứng; dir và ls là các tên gọi ngắn tương ứng. Vì deploy.ps1 nằm trong Downloads\Project, file này không xuất hiện trong danh sách của Desktop.</w:t>
      </w:r>
    </w:p>
    <w:p w14:paraId="21291B50" w14:textId="77777777" w:rsidR="00B67BF5" w:rsidRDefault="00000000">
      <w:pPr>
        <w:pStyle w:val="PowerShellCode"/>
      </w:pPr>
      <w:r>
        <w:t>Test-Path -Path ".\deploy.ps1" -PathType Leaf</w:t>
      </w:r>
    </w:p>
    <w:p w14:paraId="41098096" w14:textId="77777777" w:rsidR="00B67BF5" w:rsidRDefault="00000000">
      <w:r>
        <w:t>Kết quả mong đợi ở Desktop là False. Tham số -PathType Leaf giúp kiểm tra một file thay vì chỉ kiểm tra có thư mục cùng tên hay không.</w:t>
      </w:r>
    </w:p>
    <w:p w14:paraId="2496E0FF" w14:textId="77777777" w:rsidR="00B67BF5" w:rsidRDefault="00000000">
      <w:pPr>
        <w:pStyle w:val="Heading2"/>
      </w:pPr>
      <w:r>
        <w:t>Bước 3 Tìm đúng file và đọc nguyên nhân lỗi</w:t>
      </w:r>
    </w:p>
    <w:p w14:paraId="4B425CB2" w14:textId="77777777" w:rsidR="00B67BF5" w:rsidRDefault="00000000">
      <w:pPr>
        <w:pStyle w:val="PowerShellCode"/>
      </w:pPr>
      <w:r>
        <w:t>Get-ChildItem -Path "..\Downloads\Project" -Filter "deploy.ps1" -File</w:t>
      </w:r>
    </w:p>
    <w:p w14:paraId="4BEAEC22" w14:textId="77777777" w:rsidR="00B67BF5" w:rsidRDefault="00000000">
      <w:r>
        <w:t>Từ Desktop, dấu .. đưa đường dẫn lên thư mục C:\Users\&lt;User&gt;, rồi đi vào Downloads\Project. Lệnh trên tìm đúng tên file tại vị trí đã được đề bài cung cấp. Đường dẫn đầy đủ của file là C:\Users\&lt;User&gt;\Downloads\Project\deploy.ps1.</w:t>
      </w:r>
    </w:p>
    <w:p w14:paraId="0E71BB88" w14:textId="77777777" w:rsidR="00B67BF5" w:rsidRDefault="00000000">
      <w:r>
        <w:rPr>
          <w:b/>
        </w:rPr>
        <w:t xml:space="preserve">Vì sao deploy.ps1 báo lỗi: </w:t>
      </w:r>
      <w:r>
        <w:t>Khi chỉ gõ tên, PowerShell tìm theo cơ chế tìm lệnh, gồm các lệnh đã có trong phiên và các thư mục thuộc biến PATH. PowerShell không tự tìm script trong thư mục hiện tại nếu thư mục đó không thuộc PATH. Do không tìm được lệnh deploy.ps1, hệ thống báo CommandNotFoundException với nội dung “The term ... is not recognized”.</w:t>
      </w:r>
    </w:p>
    <w:p w14:paraId="3C340874" w14:textId="77777777" w:rsidR="00B67BF5" w:rsidRDefault="00000000">
      <w:r>
        <w:rPr>
          <w:b/>
        </w:rPr>
        <w:t xml:space="preserve">Vì sao .\deploy.ps1 vẫn chưa chạy: </w:t>
      </w:r>
      <w:r>
        <w:t>Tiền tố .\ chỉ rõ file trong thư mục hiện tại. Khi đang ở Desktop, lệnh tìm C:\Users\&lt;User&gt;\Desktop\deploy.ps1, trong khi file thực tế ở Downloads\Project. Đây vẫn là vấn đề vị trí và đường dẫn.</w:t>
      </w:r>
    </w:p>
    <w:p w14:paraId="33351EE3" w14:textId="77777777" w:rsidR="00B67BF5" w:rsidRDefault="00000000">
      <w:r>
        <w:t>Việc yêu cầu đường dẫn rõ ràng giúp tránh vô tình chạy một script trùng tên ở thư mục hiện tại. Khi file nằm ngay tại đó, cách gọi thường dùng là .\deploy.ps1; cũng có thể gọi bằng đường dẫn đầy đủ. Tiền tố .\ không cấp thêm quyền và không bỏ qua chính sách thực thi.</w:t>
      </w:r>
    </w:p>
    <w:p w14:paraId="17EEAEA7" w14:textId="072AB3E6" w:rsidR="00B67BF5" w:rsidRDefault="00B67BF5"/>
    <w:p w14:paraId="3AAEFB62" w14:textId="77777777" w:rsidR="00B67BF5" w:rsidRDefault="00000000">
      <w:pPr>
        <w:pStyle w:val="Heading1"/>
      </w:pPr>
      <w:r>
        <w:t>Phần 2 Chuỗi lệnh sửa lỗi</w:t>
      </w:r>
    </w:p>
    <w:p w14:paraId="65EEB9B6" w14:textId="77777777" w:rsidR="00B67BF5" w:rsidRDefault="00000000">
      <w:r>
        <w:t>Bắt đầu tại Desktop như đề bài và thực hiện theo thứ tự. Trước khi chạy, cần đọc nội dung script do bạn trong nhóm gửi và xác nhận đúng file cần dùng.</w:t>
      </w:r>
    </w:p>
    <w:p w14:paraId="12577687" w14:textId="77777777" w:rsidR="00B67BF5" w:rsidRDefault="00000000">
      <w:r>
        <w:rPr>
          <w:b/>
        </w:rPr>
        <w:t>1. Chuyển đến thư mục chứa file</w:t>
      </w:r>
    </w:p>
    <w:p w14:paraId="406AD2BD" w14:textId="77777777" w:rsidR="00B67BF5" w:rsidRDefault="00000000">
      <w:pPr>
        <w:pStyle w:val="PowerShellCode"/>
      </w:pPr>
      <w:r>
        <w:lastRenderedPageBreak/>
        <w:t>Set-Location -Path "..\Downloads\Project"</w:t>
      </w:r>
    </w:p>
    <w:p w14:paraId="5D237141" w14:textId="77777777" w:rsidR="00B67BF5" w:rsidRDefault="00000000">
      <w:r>
        <w:t>Có thể dùng cd thay cho Set-Location. Sau lệnh này, vị trí làm việc phải là C:\Users\&lt;User&gt;\Downloads\Project.</w:t>
      </w:r>
    </w:p>
    <w:p w14:paraId="33BCA73A" w14:textId="77777777" w:rsidR="00B67BF5" w:rsidRDefault="00000000">
      <w:r>
        <w:rPr>
          <w:b/>
        </w:rPr>
        <w:t>2. Xác nhận file đã có tại vị trí mới</w:t>
      </w:r>
    </w:p>
    <w:p w14:paraId="67682306" w14:textId="77777777" w:rsidR="00B67BF5" w:rsidRDefault="00000000">
      <w:pPr>
        <w:pStyle w:val="PowerShellCode"/>
      </w:pPr>
      <w:r>
        <w:t>Test-Path -Path ".\deploy.ps1" -PathType Leaf</w:t>
      </w:r>
    </w:p>
    <w:p w14:paraId="21149DE9" w14:textId="77777777" w:rsidR="00B67BF5" w:rsidRDefault="00000000">
      <w:r>
        <w:t>Kết quả cần là True. Nếu trả về False, cần kiểm tra lại đường dẫn hoặc tên file trước khi thực hiện bước tiếp theo. Có thể dùng Get-ChildItem -Path ".\deploy.ps1" để xem thông tin file.</w:t>
      </w:r>
    </w:p>
    <w:p w14:paraId="2EFAA95F" w14:textId="77777777" w:rsidR="00B67BF5" w:rsidRDefault="00000000">
      <w:r>
        <w:rPr>
          <w:b/>
        </w:rPr>
        <w:t>3. Thực thi script</w:t>
      </w:r>
    </w:p>
    <w:p w14:paraId="61405E0D" w14:textId="77777777" w:rsidR="00B67BF5" w:rsidRDefault="00000000">
      <w:pPr>
        <w:pStyle w:val="PowerShellCode"/>
      </w:pPr>
      <w:r>
        <w:t>.\deploy.ps1</w:t>
      </w:r>
    </w:p>
    <w:p w14:paraId="7D650FEE" w14:textId="77777777" w:rsidR="00B67BF5" w:rsidRDefault="00000000">
      <w:r>
        <w:t>Lúc này, .\ trỏ tới Downloads\Project nên PowerShell gọi đúng deploy.ps1. Script có thể thực thi khi file tồn tại và quyền truy cập cùng chính sách của máy cho phép; kết quả cập nhật hệ thống còn phụ thuộc nội dung script.</w:t>
      </w:r>
    </w:p>
    <w:p w14:paraId="29211D4A" w14:textId="77777777" w:rsidR="00B67BF5" w:rsidRDefault="00000000">
      <w:pPr>
        <w:pStyle w:val="Heading2"/>
      </w:pPr>
      <w:r>
        <w:t>Phân biệt lỗi không tìm thấy lệnh và lỗi quyền</w:t>
      </w:r>
    </w:p>
    <w:tbl>
      <w:tblPr>
        <w:tblW w:w="0" w:type="auto"/>
        <w:jc w:val="center"/>
        <w:tblLayout w:type="fixed"/>
        <w:tblLook w:val="04A0" w:firstRow="1" w:lastRow="0" w:firstColumn="1" w:lastColumn="0" w:noHBand="0" w:noVBand="1"/>
      </w:tblPr>
      <w:tblGrid>
        <w:gridCol w:w="3024"/>
        <w:gridCol w:w="6912"/>
      </w:tblGrid>
      <w:tr w:rsidR="00B67BF5" w14:paraId="5DA00EE8" w14:textId="77777777">
        <w:trPr>
          <w:cantSplit/>
          <w:tblHeade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EDEDED"/>
            <w:tcMar>
              <w:top w:w="95" w:type="dxa"/>
              <w:left w:w="105" w:type="dxa"/>
              <w:bottom w:w="95" w:type="dxa"/>
              <w:right w:w="105" w:type="dxa"/>
            </w:tcMar>
            <w:vAlign w:val="center"/>
          </w:tcPr>
          <w:p w14:paraId="766D7513" w14:textId="77777777" w:rsidR="00B67BF5" w:rsidRDefault="00000000">
            <w:pPr>
              <w:spacing w:after="0" w:line="240" w:lineRule="auto"/>
            </w:pPr>
            <w:r>
              <w:rPr>
                <w:rFonts w:ascii="Times New Roman" w:hAnsi="Times New Roman"/>
                <w:b/>
                <w:color w:val="000000"/>
                <w:sz w:val="22"/>
              </w:rPr>
              <w:t>Dấu hiệu trong log</w:t>
            </w:r>
          </w:p>
        </w:tc>
        <w:tc>
          <w:tcPr>
            <w:tcW w:w="6912" w:type="dxa"/>
            <w:tcBorders>
              <w:top w:val="single" w:sz="4" w:space="0" w:color="D9D9D9"/>
              <w:left w:val="single" w:sz="4" w:space="0" w:color="D9D9D9"/>
              <w:bottom w:val="single" w:sz="4" w:space="0" w:color="D9D9D9"/>
              <w:right w:val="single" w:sz="4" w:space="0" w:color="D9D9D9"/>
            </w:tcBorders>
            <w:shd w:val="clear" w:color="auto" w:fill="EDEDED"/>
            <w:tcMar>
              <w:top w:w="95" w:type="dxa"/>
              <w:left w:w="105" w:type="dxa"/>
              <w:bottom w:w="95" w:type="dxa"/>
              <w:right w:w="105" w:type="dxa"/>
            </w:tcMar>
            <w:vAlign w:val="center"/>
          </w:tcPr>
          <w:p w14:paraId="603147E5" w14:textId="77777777" w:rsidR="00B67BF5" w:rsidRDefault="00000000">
            <w:pPr>
              <w:spacing w:after="0" w:line="240" w:lineRule="auto"/>
            </w:pPr>
            <w:r>
              <w:rPr>
                <w:rFonts w:ascii="Times New Roman" w:hAnsi="Times New Roman"/>
                <w:b/>
                <w:color w:val="000000"/>
                <w:sz w:val="22"/>
              </w:rPr>
              <w:t>Ý nghĩa và hướng kiểm tra</w:t>
            </w:r>
          </w:p>
        </w:tc>
      </w:tr>
      <w:tr w:rsidR="00B67BF5" w14:paraId="12134D14"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6068B7A4" w14:textId="77777777" w:rsidR="00B67BF5" w:rsidRDefault="00000000">
            <w:pPr>
              <w:spacing w:after="0" w:line="240" w:lineRule="auto"/>
            </w:pPr>
            <w:r>
              <w:rPr>
                <w:rFonts w:ascii="Times New Roman" w:hAnsi="Times New Roman"/>
                <w:color w:val="000000"/>
                <w:sz w:val="22"/>
              </w:rPr>
              <w:t>CommandNotFoundException</w:t>
            </w:r>
          </w:p>
        </w:tc>
        <w:tc>
          <w:tcPr>
            <w:tcW w:w="6912"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2C59F4DB" w14:textId="77777777" w:rsidR="00B67BF5" w:rsidRDefault="00000000">
            <w:pPr>
              <w:spacing w:after="0" w:line="240" w:lineRule="auto"/>
            </w:pPr>
            <w:r>
              <w:rPr>
                <w:rFonts w:ascii="Times New Roman" w:hAnsi="Times New Roman"/>
                <w:color w:val="000000"/>
                <w:sz w:val="22"/>
              </w:rPr>
              <w:t>PowerShell không tìm được lệnh hoặc script được gọi. Kiểm tra tên file, vị trí hiện tại, đường dẫn và cách gọi bằng .\.</w:t>
            </w:r>
          </w:p>
        </w:tc>
      </w:tr>
      <w:tr w:rsidR="00B67BF5" w14:paraId="1969C24F"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0980B1BD" w14:textId="77777777" w:rsidR="00B67BF5" w:rsidRDefault="00000000">
            <w:pPr>
              <w:spacing w:after="0" w:line="240" w:lineRule="auto"/>
            </w:pPr>
            <w:r>
              <w:rPr>
                <w:rFonts w:ascii="Times New Roman" w:hAnsi="Times New Roman"/>
                <w:color w:val="000000"/>
                <w:sz w:val="22"/>
              </w:rPr>
              <w:t>PermissionDenied</w:t>
            </w:r>
          </w:p>
        </w:tc>
        <w:tc>
          <w:tcPr>
            <w:tcW w:w="6912"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292F5F5A" w14:textId="77777777" w:rsidR="00B67BF5" w:rsidRDefault="00000000">
            <w:pPr>
              <w:spacing w:after="0" w:line="240" w:lineRule="auto"/>
            </w:pPr>
            <w:r>
              <w:rPr>
                <w:rFonts w:ascii="Times New Roman" w:hAnsi="Times New Roman"/>
                <w:color w:val="000000"/>
                <w:sz w:val="22"/>
              </w:rPr>
              <w:t>Thao tác bị từ chối do quyền truy cập. Kiểm tra quyền đối với file hoặc tài nguyên được thao tác; đổi đường dẫn không tự sửa lỗi quyền.</w:t>
            </w:r>
          </w:p>
        </w:tc>
      </w:tr>
    </w:tbl>
    <w:p w14:paraId="09501689" w14:textId="77777777" w:rsidR="00B67BF5" w:rsidRDefault="00000000">
      <w:pPr>
        <w:spacing w:before="140"/>
      </w:pPr>
      <w:r>
        <w:t>CommandNotFoundException là tên ngoại lệ; PermissionDenied là nhóm lỗi có thể xuất hiện trong CategoryInfo. Các thông báo của đề chưa cho thấy bị từ chối quyền, nên cần xử lý việc tìm đúng script trước.</w:t>
      </w:r>
    </w:p>
    <w:p w14:paraId="607D4455" w14:textId="77777777" w:rsidR="00B67BF5" w:rsidRDefault="00000000">
      <w:r>
        <w:t>Nếu sau khi tìm đúng file xuất hiện lỗi về execution policy hoặc SecurityError, đó là vấn đề khác. Có thể kiểm tra bằng Get-ExecutionPolicy -List để đọc chính sách đang áp dụng; .\ không thay đổi chính sách này.</w:t>
      </w:r>
    </w:p>
    <w:p w14:paraId="3D203A28" w14:textId="5659F650" w:rsidR="00B67BF5" w:rsidRDefault="00B67BF5">
      <w:pPr>
        <w:pStyle w:val="ReferenceText"/>
      </w:pPr>
    </w:p>
    <w:sectPr w:rsidR="00B67BF5" w:rsidSect="00034616">
      <w:footerReference w:type="default" r:id="rId8"/>
      <w:pgSz w:w="12240" w:h="15840"/>
      <w:pgMar w:top="936" w:right="1152" w:bottom="936" w:left="1152"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6E1B7" w14:textId="77777777" w:rsidR="00EE5CCA" w:rsidRDefault="00EE5CCA">
      <w:pPr>
        <w:spacing w:after="0" w:line="240" w:lineRule="auto"/>
      </w:pPr>
      <w:r>
        <w:separator/>
      </w:r>
    </w:p>
  </w:endnote>
  <w:endnote w:type="continuationSeparator" w:id="0">
    <w:p w14:paraId="78E1B614" w14:textId="77777777" w:rsidR="00EE5CCA" w:rsidRDefault="00EE5C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27BC5" w14:textId="22C0CB4B" w:rsidR="00B67BF5" w:rsidRDefault="00B67BF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DEC2A" w14:textId="77777777" w:rsidR="00EE5CCA" w:rsidRDefault="00EE5CCA">
      <w:pPr>
        <w:spacing w:after="0" w:line="240" w:lineRule="auto"/>
      </w:pPr>
      <w:r>
        <w:separator/>
      </w:r>
    </w:p>
  </w:footnote>
  <w:footnote w:type="continuationSeparator" w:id="0">
    <w:p w14:paraId="58C97B46" w14:textId="77777777" w:rsidR="00EE5CCA" w:rsidRDefault="00EE5C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5952595">
    <w:abstractNumId w:val="8"/>
  </w:num>
  <w:num w:numId="2" w16cid:durableId="395514736">
    <w:abstractNumId w:val="6"/>
  </w:num>
  <w:num w:numId="3" w16cid:durableId="916747968">
    <w:abstractNumId w:val="5"/>
  </w:num>
  <w:num w:numId="4" w16cid:durableId="889804124">
    <w:abstractNumId w:val="4"/>
  </w:num>
  <w:num w:numId="5" w16cid:durableId="312218449">
    <w:abstractNumId w:val="7"/>
  </w:num>
  <w:num w:numId="6" w16cid:durableId="2126387894">
    <w:abstractNumId w:val="3"/>
  </w:num>
  <w:num w:numId="7" w16cid:durableId="1356342117">
    <w:abstractNumId w:val="2"/>
  </w:num>
  <w:num w:numId="8" w16cid:durableId="1861698670">
    <w:abstractNumId w:val="1"/>
  </w:num>
  <w:num w:numId="9" w16cid:durableId="1446192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01AC"/>
    <w:rsid w:val="00AA1D8D"/>
    <w:rsid w:val="00B47730"/>
    <w:rsid w:val="00B67BF5"/>
    <w:rsid w:val="00CB0664"/>
    <w:rsid w:val="00EA4300"/>
    <w:rsid w:val="00EE5C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DC8B71"/>
  <w14:defaultImageDpi w14:val="300"/>
  <w15:docId w15:val="{7ECCBE80-DE65-F940-8C92-BF7583733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1AC"/>
    <w:rPr>
      <w:i/>
      <w:iCs/>
      <w:sz w:val="20"/>
      <w:szCs w:val="20"/>
    </w:rPr>
  </w:style>
  <w:style w:type="paragraph" w:styleId="Heading1">
    <w:name w:val="heading 1"/>
    <w:basedOn w:val="Normal"/>
    <w:next w:val="Normal"/>
    <w:link w:val="Heading1Char"/>
    <w:uiPriority w:val="9"/>
    <w:qFormat/>
    <w:rsid w:val="004D01AC"/>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unhideWhenUsed/>
    <w:qFormat/>
    <w:rsid w:val="004D01AC"/>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unhideWhenUsed/>
    <w:qFormat/>
    <w:rsid w:val="004D01AC"/>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4D01AC"/>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4D01AC"/>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4D01AC"/>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4D01AC"/>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4D01AC"/>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4D01AC"/>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4D01AC"/>
    <w:pPr>
      <w:spacing w:after="0" w:line="240" w:lineRule="auto"/>
    </w:pPr>
  </w:style>
  <w:style w:type="character" w:customStyle="1" w:styleId="Heading1Char">
    <w:name w:val="Heading 1 Char"/>
    <w:basedOn w:val="DefaultParagraphFont"/>
    <w:link w:val="Heading1"/>
    <w:uiPriority w:val="9"/>
    <w:rsid w:val="004D01AC"/>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rsid w:val="004D01AC"/>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rsid w:val="004D01AC"/>
    <w:rPr>
      <w:rFonts w:asciiTheme="majorHAnsi" w:eastAsiaTheme="majorEastAsia" w:hAnsiTheme="majorHAnsi" w:cstheme="majorBidi"/>
      <w:b/>
      <w:bCs/>
      <w:i/>
      <w:iCs/>
      <w:color w:val="943634" w:themeColor="accent2" w:themeShade="BF"/>
    </w:rPr>
  </w:style>
  <w:style w:type="paragraph" w:styleId="Title">
    <w:name w:val="Title"/>
    <w:basedOn w:val="Normal"/>
    <w:next w:val="Normal"/>
    <w:link w:val="TitleChar"/>
    <w:uiPriority w:val="10"/>
    <w:qFormat/>
    <w:rsid w:val="004D01AC"/>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4D01AC"/>
    <w:rPr>
      <w:rFonts w:asciiTheme="majorHAnsi" w:eastAsiaTheme="majorEastAsia" w:hAnsiTheme="majorHAnsi" w:cstheme="majorBidi"/>
      <w:i/>
      <w:iCs/>
      <w:color w:val="FFFFFF" w:themeColor="background1"/>
      <w:spacing w:val="10"/>
      <w:sz w:val="48"/>
      <w:szCs w:val="48"/>
      <w:shd w:val="clear" w:color="auto" w:fill="C0504D" w:themeFill="accent2"/>
    </w:rPr>
  </w:style>
  <w:style w:type="paragraph" w:styleId="Subtitle">
    <w:name w:val="Subtitle"/>
    <w:basedOn w:val="Normal"/>
    <w:next w:val="Normal"/>
    <w:link w:val="SubtitleChar"/>
    <w:uiPriority w:val="11"/>
    <w:qFormat/>
    <w:rsid w:val="004D01AC"/>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SubtitleChar">
    <w:name w:val="Subtitle Char"/>
    <w:basedOn w:val="DefaultParagraphFont"/>
    <w:link w:val="Subtitle"/>
    <w:uiPriority w:val="11"/>
    <w:rsid w:val="004D01AC"/>
    <w:rPr>
      <w:rFonts w:asciiTheme="majorHAnsi" w:eastAsiaTheme="majorEastAsia" w:hAnsiTheme="majorHAnsi" w:cstheme="majorBidi"/>
      <w:i/>
      <w:iCs/>
      <w:color w:val="622423" w:themeColor="accent2" w:themeShade="7F"/>
      <w:sz w:val="24"/>
      <w:szCs w:val="24"/>
    </w:rPr>
  </w:style>
  <w:style w:type="paragraph" w:styleId="ListParagraph">
    <w:name w:val="List Paragraph"/>
    <w:basedOn w:val="Normal"/>
    <w:uiPriority w:val="34"/>
    <w:qFormat/>
    <w:rsid w:val="004D01AC"/>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4D01AC"/>
    <w:rPr>
      <w:i w:val="0"/>
      <w:iCs w:val="0"/>
      <w:color w:val="943634" w:themeColor="accent2" w:themeShade="BF"/>
    </w:rPr>
  </w:style>
  <w:style w:type="character" w:customStyle="1" w:styleId="QuoteChar">
    <w:name w:val="Quote Char"/>
    <w:basedOn w:val="DefaultParagraphFont"/>
    <w:link w:val="Quote"/>
    <w:uiPriority w:val="29"/>
    <w:rsid w:val="004D01AC"/>
    <w:rPr>
      <w:color w:val="943634" w:themeColor="accent2" w:themeShade="BF"/>
      <w:sz w:val="20"/>
      <w:szCs w:val="20"/>
    </w:rPr>
  </w:style>
  <w:style w:type="character" w:customStyle="1" w:styleId="Heading4Char">
    <w:name w:val="Heading 4 Char"/>
    <w:basedOn w:val="DefaultParagraphFont"/>
    <w:link w:val="Heading4"/>
    <w:uiPriority w:val="9"/>
    <w:semiHidden/>
    <w:rsid w:val="004D01AC"/>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4D01AC"/>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4D01AC"/>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4D01AC"/>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4D01AC"/>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4D01AC"/>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4D01AC"/>
    <w:rPr>
      <w:b/>
      <w:bCs/>
      <w:color w:val="943634" w:themeColor="accent2" w:themeShade="BF"/>
      <w:sz w:val="18"/>
      <w:szCs w:val="18"/>
    </w:rPr>
  </w:style>
  <w:style w:type="character" w:styleId="Strong">
    <w:name w:val="Strong"/>
    <w:uiPriority w:val="22"/>
    <w:qFormat/>
    <w:rsid w:val="004D01AC"/>
    <w:rPr>
      <w:b/>
      <w:bCs/>
      <w:spacing w:val="0"/>
    </w:rPr>
  </w:style>
  <w:style w:type="character" w:styleId="Emphasis">
    <w:name w:val="Emphasis"/>
    <w:uiPriority w:val="20"/>
    <w:qFormat/>
    <w:rsid w:val="004D01AC"/>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IntenseQuote">
    <w:name w:val="Intense Quote"/>
    <w:basedOn w:val="Normal"/>
    <w:next w:val="Normal"/>
    <w:link w:val="IntenseQuoteChar"/>
    <w:uiPriority w:val="30"/>
    <w:qFormat/>
    <w:rsid w:val="004D01AC"/>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4D01AC"/>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4D01AC"/>
    <w:rPr>
      <w:rFonts w:asciiTheme="majorHAnsi" w:eastAsiaTheme="majorEastAsia" w:hAnsiTheme="majorHAnsi" w:cstheme="majorBidi"/>
      <w:i/>
      <w:iCs/>
      <w:color w:val="C0504D" w:themeColor="accent2"/>
    </w:rPr>
  </w:style>
  <w:style w:type="character" w:styleId="IntenseEmphasis">
    <w:name w:val="Intense Emphasis"/>
    <w:uiPriority w:val="21"/>
    <w:qFormat/>
    <w:rsid w:val="004D01AC"/>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4D01AC"/>
    <w:rPr>
      <w:i/>
      <w:iCs/>
      <w:smallCaps/>
      <w:color w:val="C0504D" w:themeColor="accent2"/>
      <w:u w:color="C0504D" w:themeColor="accent2"/>
    </w:rPr>
  </w:style>
  <w:style w:type="character" w:styleId="IntenseReference">
    <w:name w:val="Intense Reference"/>
    <w:uiPriority w:val="32"/>
    <w:qFormat/>
    <w:rsid w:val="004D01AC"/>
    <w:rPr>
      <w:b/>
      <w:bCs/>
      <w:i/>
      <w:iCs/>
      <w:smallCaps/>
      <w:color w:val="C0504D" w:themeColor="accent2"/>
      <w:u w:color="C0504D" w:themeColor="accent2"/>
    </w:rPr>
  </w:style>
  <w:style w:type="character" w:styleId="BookTitle">
    <w:name w:val="Book Title"/>
    <w:uiPriority w:val="33"/>
    <w:qFormat/>
    <w:rsid w:val="004D01AC"/>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4D01AC"/>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werShellCode">
    <w:name w:val="PowerShell Code"/>
    <w:pPr>
      <w:keepLines/>
      <w:spacing w:before="40" w:after="140" w:line="240" w:lineRule="auto"/>
    </w:pPr>
    <w:rPr>
      <w:rFonts w:ascii="Courier New" w:eastAsia="Courier New" w:hAnsi="Courier New" w:cs="Courier New"/>
      <w:color w:val="000000"/>
      <w:sz w:val="20"/>
    </w:rPr>
  </w:style>
  <w:style w:type="paragraph" w:customStyle="1" w:styleId="ReferenceText">
    <w:name w:val="Reference Text"/>
    <w:pPr>
      <w:spacing w:after="60" w:line="240" w:lineRule="auto"/>
    </w:pPr>
    <w:rPr>
      <w:rFonts w:ascii="Times New Roman" w:eastAsia="Times New Roman" w:hAnsi="Times New Roman" w:cs="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548</Words>
  <Characters>3126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Xử lý lỗi khi thực thi script trên Windows PowerShell</dc:title>
  <dc:subject>Quy trình kiểm tra ba bước và sửa lỗi đường dẫn khi chạy deploy.ps1</dc:subject>
  <dc:creator/>
  <cp:keywords/>
  <dc:description/>
  <cp:lastModifiedBy>AZ Võ</cp:lastModifiedBy>
  <cp:revision>2</cp:revision>
  <dcterms:created xsi:type="dcterms:W3CDTF">2013-12-23T23:15:00Z</dcterms:created>
  <dcterms:modified xsi:type="dcterms:W3CDTF">2026-10-07T15:56:00Z</dcterms:modified>
  <cp:category/>
</cp:coreProperties>
</file>